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49B"/>
          <w:sz w:val="44"/>
        </w:rPr>
        <w:t>PLAN WEBSITE KARANG TARUNA BINTAMA</w:t>
      </w:r>
    </w:p>
    <w:p>
      <w:pPr>
        <w:jc w:val="center"/>
      </w:pPr>
      <w:r>
        <w:rPr>
          <w:b/>
          <w:color w:val="5A5A5A"/>
          <w:sz w:val="20"/>
        </w:rPr>
        <w:t>One Page • HTML + CSS + JavaScript</w:t>
      </w:r>
    </w:p>
    <w:p>
      <w:r>
        <w:rPr>
          <w:b/>
        </w:rPr>
        <w:t xml:space="preserve">Arah utama: </w:t>
      </w:r>
      <w:r>
        <w:t>website profil digital Karang Taruna Bintama yang sederhana, modern, responsive, dan seluruh informasi berada dalam satu halaman panjang. Navigasi hanya meng-scroll ke bagian yang dituju, tanpa banyak halaman terpisah.</w:t>
      </w:r>
    </w:p>
    <w:p>
      <w:pPr>
        <w:pStyle w:val="Heading1"/>
      </w:pPr>
      <w:r>
        <w:t>1. Konsep Struktur Satu Halaman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A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Urutan</w:t>
            </w:r>
          </w:p>
        </w:tc>
        <w:tc>
          <w:tcPr>
            <w:tcW w:type="dxa" w:w="2556"/>
            <w:shd w:fill="DCEA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556"/>
            <w:shd w:fill="DCEA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Isi utama</w:t>
            </w:r>
          </w:p>
        </w:tc>
        <w:tc>
          <w:tcPr>
            <w:tcW w:type="dxa" w:w="2556"/>
            <w:shd w:fill="DCEA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Interaksi</w:t>
            </w:r>
          </w:p>
        </w:tc>
      </w:tr>
      <w:tr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01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Navbar / Header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Logo Bintama, nama organisasi, menu anchor: Profil, Struktur, Visi Misi, Kontak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Sticky navbar + smooth scroll</w:t>
            </w:r>
          </w:p>
        </w:tc>
      </w:tr>
      <w:tr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02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Hero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Nama Karang Taruna Bintama, tagline singkat, tombol “Kenal Bintama”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Tombol scroll ke Profil</w:t>
            </w:r>
          </w:p>
        </w:tc>
      </w:tr>
      <w:tr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03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Profil Bintama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Deskripsi singkat sejarah/profil, lokasi, fokus kegiatan, foto utama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Reveal animation sederhana</w:t>
            </w:r>
          </w:p>
        </w:tc>
      </w:tr>
      <w:tr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04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Struktur Organisasi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Bagan Ketua, Wakil, Sekretaris, Bendahara, seksi/anggota sesuai data asli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Card hover / detail ringkas</w:t>
            </w:r>
          </w:p>
        </w:tc>
      </w:tr>
      <w:tr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05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Visi &amp; Misi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 kartu Visi + beberapa poin Misi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Animasi masuk saat section terlihat</w:t>
            </w:r>
          </w:p>
        </w:tc>
      </w:tr>
      <w:tr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06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Footer / Kontak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Alamat, email, Instagram/Facebook/WhatsApp (sesuai yang tersedia), copyright</w:t>
            </w:r>
          </w:p>
        </w:tc>
        <w:tc>
          <w:tcPr>
            <w:tcW w:type="dxa" w:w="2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Link eksternal + icon</w:t>
            </w:r>
          </w:p>
        </w:tc>
      </w:tr>
    </w:tbl>
    <w:p>
      <w:pPr>
        <w:pStyle w:val="Heading1"/>
      </w:pPr>
      <w:r>
        <w:t>2. Arah Visual</w:t>
      </w:r>
    </w:p>
    <w:p>
      <w:r>
        <w:rPr>
          <w:b/>
        </w:rPr>
        <w:t xml:space="preserve">Warna utama: </w:t>
      </w:r>
      <w:r>
        <w:t>biru + putih, mengikuti identitas logo Kartar Bintama. Biru dapat dibuat sebagai primary color, putih sebagai background, dengan abu-abu muda sebagai pembatas/secondary background.</w:t>
      </w:r>
    </w:p>
    <w:p>
      <w:r>
        <w:rPr>
          <w:b/>
        </w:rPr>
        <w:t xml:space="preserve">Gaya: </w:t>
      </w:r>
      <w:r>
        <w:t>clean, modern, tidak terlalu ramai, banyak white space, tipografi tegas, foto/ilustrasi besar pada titik penting.</w:t>
      </w:r>
    </w:p>
    <w:p>
      <w:r>
        <w:rPr>
          <w:b/>
        </w:rPr>
        <w:t xml:space="preserve">Referensi: </w:t>
      </w:r>
      <w:r>
        <w:t>struktur visual website ardhiannnnn.github.io yang memakai konsep portfolio one-page: hero → about → content/projects → contact. Untuk Kartar, pola ini diterapkan ulang menjadi profil → struktur → visi misi → kontak. cite tidak dimasukkan ke dokumen; sumber referensi: https://ardhiannnnn.github.io/ .</w:t>
      </w:r>
    </w:p>
    <w:p>
      <w:pPr>
        <w:pStyle w:val="Heading1"/>
      </w:pPr>
      <w:r>
        <w:t>3. Rancangan Isi Tiap Section</w:t>
      </w:r>
    </w:p>
    <w:p>
      <w:pPr>
        <w:pStyle w:val="Heading2"/>
      </w:pPr>
      <w:r>
        <w:t>Hero</w:t>
      </w:r>
    </w:p>
    <w:p>
      <w:r>
        <w:t>Logo kecil / badge organisasi, judul “Karang Taruna Bintama”, tagline seperti “Bergerak Bersama, Berkarya untuk Desa”, CTA “Tentang Bintama”.</w:t>
      </w:r>
    </w:p>
    <w:p>
      <w:pPr>
        <w:pStyle w:val="Heading2"/>
      </w:pPr>
      <w:r>
        <w:t>Profil</w:t>
      </w:r>
    </w:p>
    <w:p>
      <w:r>
        <w:t>Foto kegiatan/lingkungan Bintama + paragraf profil. Data yang perlu disiapkan: nama lengkap organisasi, desa/kecamatan, tahun berdiri (jika ingin dicantumkan), fokus/kegiatan utama.</w:t>
      </w:r>
    </w:p>
    <w:p>
      <w:pPr>
        <w:pStyle w:val="Heading2"/>
      </w:pPr>
      <w:r>
        <w:t>Struktur</w:t>
      </w:r>
    </w:p>
    <w:p>
      <w:r>
        <w:t>Tampilkan hierarki secara visual. Prioritas desktop: Ketua → Wakil → Sekretaris/Bendahara → bidang/seksi. Mobile: ubah menjadi card bertingkat agar tidak sempit.</w:t>
      </w:r>
    </w:p>
    <w:p>
      <w:pPr>
        <w:pStyle w:val="Heading2"/>
      </w:pPr>
      <w:r>
        <w:t>Visi Misi</w:t>
      </w:r>
    </w:p>
    <w:p>
      <w:r>
        <w:t>Visi dibuat sebagai statement besar. Misi dibuat sebagai daftar 3–6 poin supaya mudah dibaca.</w:t>
      </w:r>
    </w:p>
    <w:p>
      <w:pPr>
        <w:pStyle w:val="Heading2"/>
      </w:pPr>
      <w:r>
        <w:t>Footer</w:t>
      </w:r>
    </w:p>
    <w:p>
      <w:r>
        <w:t>Nama organisasi, alamat, email, sosial media, dan copyright. Bisa diberi satu CTA “Hubungi Kami”.</w:t>
      </w:r>
    </w:p>
    <w:p>
      <w:pPr>
        <w:pStyle w:val="Heading1"/>
      </w:pPr>
      <w:r>
        <w:t>4. JavaScript: Interaksi yang Dipakai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Fitur</w:t>
            </w:r>
          </w:p>
        </w:tc>
        <w:tc>
          <w:tcPr>
            <w:tcW w:type="dxa" w:w="5112"/>
            <w:shd w:fill="DCEA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Keterangan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Smooth scroll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Menu navbar mengarahkan ke section tanpa pindah halaman.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Navbar mobile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Hamburger menu buka/tutup saat layar kecil.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Scroll reveal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Section/card muncul dengan animasi ringan saat masuk viewport.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Active menu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Menu yang sedang aktif berubah tampilan berdasarkan section yang terlihat.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Back to top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Tombol kecil muncul setelah user scroll cukup jauh.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Opsional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Modal detail anggota organisasi atau galeri foto jika nanti dibutuhkan. Jangan dimasukkan di versi awal bila membuat halaman terlalu ramai.</w:t>
            </w:r>
          </w:p>
        </w:tc>
      </w:tr>
    </w:tbl>
    <w:p>
      <w:pPr>
        <w:pStyle w:val="Heading1"/>
      </w:pPr>
      <w:r>
        <w:t>5. Struktur Folder</w:t>
      </w:r>
    </w:p>
    <w:p>
      <w:r>
        <w:rPr>
          <w:b/>
        </w:rPr>
        <w:t>Versi awal dibuat sesederhana mungkin:</w:t>
      </w:r>
    </w:p>
    <w:p>
      <w:pPr>
        <w:spacing w:after="0"/>
        <w:ind w:left="360"/>
      </w:pPr>
      <w:r>
        <w:t>kartar-bintama/</w:t>
      </w:r>
    </w:p>
    <w:p>
      <w:pPr>
        <w:spacing w:after="0"/>
        <w:ind w:left="360"/>
      </w:pPr>
      <w:r>
        <w:t>├── index.html</w:t>
      </w:r>
    </w:p>
    <w:p>
      <w:pPr>
        <w:spacing w:after="0"/>
        <w:ind w:left="360"/>
      </w:pPr>
      <w:r>
        <w:t>├── css/</w:t>
      </w:r>
    </w:p>
    <w:p>
      <w:pPr>
        <w:spacing w:after="0"/>
        <w:ind w:left="360"/>
      </w:pPr>
      <w:r>
        <w:t>│   └── style.css</w:t>
      </w:r>
    </w:p>
    <w:p>
      <w:pPr>
        <w:spacing w:after="0"/>
        <w:ind w:left="360"/>
      </w:pPr>
      <w:r>
        <w:t>├── js/</w:t>
      </w:r>
    </w:p>
    <w:p>
      <w:pPr>
        <w:spacing w:after="0"/>
        <w:ind w:left="360"/>
      </w:pPr>
      <w:r>
        <w:t>│   └── script.js</w:t>
      </w:r>
    </w:p>
    <w:p>
      <w:pPr>
        <w:spacing w:after="0"/>
        <w:ind w:left="360"/>
      </w:pPr>
      <w:r>
        <w:t>└── assets/</w:t>
      </w:r>
    </w:p>
    <w:p>
      <w:pPr>
        <w:spacing w:after="0"/>
        <w:ind w:left="360"/>
      </w:pPr>
      <w:r>
        <w:t xml:space="preserve">    ├── logo/</w:t>
      </w:r>
    </w:p>
    <w:p>
      <w:pPr>
        <w:spacing w:after="0"/>
        <w:ind w:left="360"/>
      </w:pPr>
      <w:r>
        <w:t xml:space="preserve">    ├── images/</w:t>
      </w:r>
    </w:p>
    <w:p>
      <w:pPr>
        <w:spacing w:after="0"/>
        <w:ind w:left="360"/>
      </w:pPr>
      <w:r>
        <w:t xml:space="preserve">    └── icons/</w:t>
      </w:r>
    </w:p>
    <w:p>
      <w:pPr>
        <w:pStyle w:val="Heading1"/>
      </w:pPr>
      <w:r>
        <w:t>6. Prinsip Teknis</w:t>
      </w:r>
    </w:p>
    <w:p>
      <w:pPr>
        <w:pStyle w:val="ListBullet"/>
      </w:pPr>
      <w:r>
        <w:t>HTML semantik: header, nav, main, section, footer.</w:t>
      </w:r>
    </w:p>
    <w:p>
      <w:pPr>
        <w:pStyle w:val="ListBullet"/>
      </w:pPr>
      <w:r>
        <w:t>CSS native tanpa framework agar ringan dan mudah dipelajari/diedit.</w:t>
      </w:r>
    </w:p>
    <w:p>
      <w:pPr>
        <w:pStyle w:val="ListBullet"/>
      </w:pPr>
      <w:r>
        <w:t>JavaScript vanilla untuk interaksi; tidak perlu backend/database pada versi pertama.</w:t>
      </w:r>
    </w:p>
    <w:p>
      <w:pPr>
        <w:pStyle w:val="ListBullet"/>
      </w:pPr>
      <w:r>
        <w:t>Responsive: desktop, tablet, dan mobile; fokus utama pengalaman mobile yang nyaman.</w:t>
      </w:r>
    </w:p>
    <w:p>
      <w:pPr>
        <w:pStyle w:val="ListBullet"/>
      </w:pPr>
      <w:r>
        <w:t>Asset gambar dikompres dan ukuran dibatasi agar GitHub Pages tetap cepat.</w:t>
      </w:r>
    </w:p>
    <w:p>
      <w:pPr>
        <w:pStyle w:val="Heading1"/>
      </w:pPr>
      <w:r>
        <w:t>7. Tahap Pengerjaan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Tahap</w:t>
            </w:r>
          </w:p>
        </w:tc>
        <w:tc>
          <w:tcPr>
            <w:tcW w:type="dxa" w:w="3408"/>
            <w:shd w:fill="DCEA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Fokus</w:t>
            </w:r>
          </w:p>
        </w:tc>
        <w:tc>
          <w:tcPr>
            <w:tcW w:type="dxa" w:w="3408"/>
            <w:shd w:fill="DCEA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Output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Tahap 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Tetapkan isi &amp; identitas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Nama, logo, warna, profil, struktur pengurus, visi-misi, kontak.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Tahap 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Buat skeleton HTML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Semua section berada di index.html.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Tahap 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Bangun desain CSS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Layout, warna, typography, card, responsive, navbar sticky.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Tahap 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Tambah JavaScript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Smooth scroll, mobile menu, reveal, active nav, back to top.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Tahap 5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Isi asset final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Logo, foto kegiatan, icon sosial media.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Tahap 6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Testing &amp; publish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Cek mobile/desktop, link sosial media, lalu deploy ke GitHub Pages.</w:t>
            </w:r>
          </w:p>
        </w:tc>
      </w:tr>
    </w:tbl>
    <w:p>
      <w:pPr>
        <w:pStyle w:val="Heading1"/>
      </w:pPr>
      <w:r>
        <w:t>8. Checklist Koreksi Sebelum Coding</w:t>
      </w:r>
    </w:p>
    <w:p>
      <w:r>
        <w:t>☐ Nama dan slogan/tagline Bintama sudah final.</w:t>
      </w:r>
    </w:p>
    <w:p>
      <w:r>
        <w:t>☐ Logo Kartar tersedia dalam PNG transparan / SVG bila ada.</w:t>
      </w:r>
    </w:p>
    <w:p>
      <w:r>
        <w:t>☐ Warna biru utama mengikuti logo.</w:t>
      </w:r>
    </w:p>
    <w:p>
      <w:r>
        <w:t>☐ Isi profil Bintama sudah siap.</w:t>
      </w:r>
    </w:p>
    <w:p>
      <w:r>
        <w:t>☐ Susunan struktur organisasi sudah final.</w:t>
      </w:r>
    </w:p>
    <w:p>
      <w:r>
        <w:t>☐ Visi dan misi sudah final.</w:t>
      </w:r>
    </w:p>
    <w:p>
      <w:r>
        <w:t>☐ Alamat, email, dan akun sosial media sudah siap.</w:t>
      </w:r>
    </w:p>
    <w:p>
      <w:r>
        <w:t>☐ Foto utama/kegiatan yang boleh dipublikasikan sudah dipilih.</w:t>
      </w:r>
    </w:p>
    <w:p>
      <w:r>
        <w:t>☐ Tidak perlu halaman About/Contact terpisah; semuanya tetap dalam satu index.html.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Plan Website Karang Taruna Bintama • One Page • HTML/CSS/JavaScript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49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549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Website Karang Taruna Bintama - One Page (Revisi)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